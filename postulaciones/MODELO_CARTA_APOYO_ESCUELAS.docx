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Modelo de carta de apoyo de las escuelas</w:t>
      </w:r>
    </w:p>
    <w:p>
      <w:pPr>
        <w:spacing w:after="120"/>
      </w:pPr>
      <w:r>
        <w:rPr>
          <w:b/>
        </w:rPr>
        <w:t>Para:</w:t>
      </w:r>
      <w:r>
        <w:t xml:space="preserve"> Fondo FMA 2026-2027 · adjunto opcional de la página 4 del formulario</w:t>
      </w:r>
    </w:p>
    <w:p>
      <w:pPr>
        <w:spacing w:after="120"/>
      </w:pPr>
      <w:r>
        <w:rPr>
          <w:b/>
        </w:rPr>
        <w:t>Responde al comentario #24 de Nicolás Mendoza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1. Lo que hay que saber antes de pedirlas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¿Hay formato exigido?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No.</w:t>
            </w:r>
            <w:r>
              <w:rPr>
                <w:sz w:val="19"/>
              </w:rPr>
              <w:t xml:space="preserve"> Confirmado en la respuesta 39 de la jornada oficial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¿Son obligatorias?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No.</w:t>
            </w:r>
            <w:r>
              <w:rPr>
                <w:sz w:val="19"/>
              </w:rPr>
              <w:t xml:space="preserve"> En el formulario figuran como adjunto </w:t>
            </w:r>
            <w:r>
              <w:rPr>
                <w:b/>
                <w:sz w:val="19"/>
              </w:rPr>
              <w:t>opcional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¿Cómo se entregan?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Todas en un solo PDF</w:t>
            </w:r>
            <w:r>
              <w:rPr>
                <w:sz w:val="19"/>
              </w:rPr>
              <w:t>, no una por archivo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¿Conviene igual?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Sí.</w:t>
            </w:r>
            <w:r>
              <w:rPr>
                <w:sz w:val="19"/>
              </w:rPr>
              <w:t xml:space="preserve"> Es lo único que acredita ante un tercero que las escuelas existen, saben del proyecto y quieren participar. Y es lo que más tarda en llegar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¿En qué papel?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Hoja membretada del establecimiento, firmada por la dirección. Si tiene timbre, mejor</w:t>
            </w:r>
          </w:p>
        </w:tc>
      </w:tr>
    </w:tbl>
    <w:p/>
    <w:p>
      <w:pPr>
        <w:spacing w:after="120"/>
      </w:pPr>
      <w:r>
        <w:t xml:space="preserve">⏱ </w:t>
      </w:r>
      <w:r>
        <w:rPr>
          <w:b/>
        </w:rPr>
        <w:t>Pídelas hoy.</w:t>
      </w:r>
      <w:r>
        <w:t xml:space="preserve"> Una carta de una plana firmada por dirección puede tardar una semana en volver, y quedan once días. Si una escuela no alcanza, se envía con las que haya: son opcionales.</w:t>
      </w:r>
    </w:p>
    <w:p>
      <w:pPr>
        <w:spacing w:after="120"/>
      </w:pPr>
      <w:r>
        <w:t xml:space="preserve">💡 </w:t>
      </w:r>
      <w:r>
        <w:rPr>
          <w:b/>
        </w:rPr>
        <w:t>Un consejo de fondo:</w:t>
      </w:r>
      <w:r>
        <w:t xml:space="preserve"> conviene mandarles el modelo ya escrito y pedirles que cambien lo que quieran. Una dirección con la agenda llena firma mucho más rápido un borrador que escribe una carta desde cero. Y si lo modifican, mejor todavía: una carta con voz propia se nota y vale más que tres iguales.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2. Los cinco elementos que la carta debe contener</w:t>
      </w:r>
    </w:p>
    <w:p>
      <w:pPr>
        <w:spacing w:after="120"/>
      </w:pPr>
      <w:r>
        <w:t>Ni más ni menos. Todo lo demás es relleno.</w:t>
      </w:r>
    </w:p>
    <w:p>
      <w:pPr>
        <w:pStyle w:val="ListNumber"/>
      </w:pPr>
      <w:r>
        <w:rPr>
          <w:b/>
        </w:rPr>
        <w:t>Que conocen el proyecto</w:t>
      </w:r>
      <w:r>
        <w:t xml:space="preserve"> y en qué consiste, dicho con sus palabras.</w:t>
      </w:r>
    </w:p>
    <w:p>
      <w:pPr>
        <w:pStyle w:val="ListNumber"/>
      </w:pPr>
      <w:r>
        <w:rPr>
          <w:b/>
        </w:rPr>
        <w:t>Que quieren participar</w:t>
      </w:r>
      <w:r>
        <w:t>, con qué nivel o curso aproximado.</w:t>
      </w:r>
    </w:p>
    <w:p>
      <w:pPr>
        <w:pStyle w:val="ListNumber"/>
      </w:pPr>
      <w:r>
        <w:rPr>
          <w:b/>
        </w:rPr>
        <w:t>Qué aportan concretamente</w:t>
      </w:r>
      <w:r>
        <w:t>: horas de clase, docentes, espacio, autorización para salir al barrio.</w:t>
      </w:r>
    </w:p>
    <w:p>
      <w:pPr>
        <w:pStyle w:val="ListNumber"/>
      </w:pPr>
      <w:r>
        <w:rPr>
          <w:b/>
        </w:rPr>
        <w:t>Por qué le interesa a la escuela</w:t>
      </w:r>
      <w:r>
        <w:t>, ojalá ligado a su propio proyecto educativo. Esta es la frase que un evaluador lee de verdad.</w:t>
      </w:r>
    </w:p>
    <w:p>
      <w:pPr>
        <w:pStyle w:val="ListNumber"/>
      </w:pPr>
      <w:r>
        <w:rPr>
          <w:b/>
        </w:rPr>
        <w:t>Firma de la dirección</w:t>
      </w:r>
      <w:r>
        <w:t>, con nombre, cargo y establecimiento.</w:t>
      </w:r>
    </w:p>
    <w:p>
      <w:pPr>
        <w:spacing w:after="120"/>
      </w:pPr>
      <w:r>
        <w:t xml:space="preserve">⚠️ </w:t>
      </w:r>
      <w:r>
        <w:rPr>
          <w:b/>
        </w:rPr>
        <w:t>Lo que la carta NO debe contener:</w:t>
      </w:r>
      <w:r>
        <w:t xml:space="preserve"> compromisos económicos, número exacto de estudiantes, ni fechas cerradas. Nada que después no se pueda cumplir. Una carta que promete de menos y se cumple vale más que una que promete de más.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3. Modelo genérico</w:t>
      </w:r>
    </w:p>
    <w:p>
      <w:pPr>
        <w:ind w:left="432"/>
      </w:pPr>
      <w:r>
        <w:rPr>
          <w:i/>
          <w:color w:val="444444"/>
        </w:rPr>
        <w:t>[Membrete del establecimiento]</w:t>
      </w:r>
    </w:p>
    <w:p>
      <w:pPr>
        <w:ind w:left="432"/>
      </w:pPr>
      <w:r>
        <w:rPr>
          <w:i/>
          <w:color w:val="444444"/>
        </w:rPr>
        <w:t>Temuco, __ de agosto de 2026</w:t>
      </w:r>
    </w:p>
    <w:p>
      <w:pPr>
        <w:ind w:left="432"/>
      </w:pPr>
      <w:r>
        <w:rPr>
          <w:b/>
          <w:i/>
          <w:color w:val="444444"/>
        </w:rPr>
        <w:t>Señores</w:t>
      </w:r>
    </w:p>
    <w:p>
      <w:pPr>
        <w:ind w:left="432"/>
      </w:pPr>
      <w:r>
        <w:rPr>
          <w:b/>
          <w:i/>
          <w:color w:val="444444"/>
        </w:rPr>
        <w:t>Fundación Mar Adentro</w:t>
      </w:r>
    </w:p>
    <w:p>
      <w:pPr>
        <w:ind w:left="432"/>
      </w:pPr>
      <w:r>
        <w:rPr>
          <w:b/>
          <w:i/>
          <w:color w:val="444444"/>
        </w:rPr>
        <w:t>Fondo FMA para la conservación de la naturaleza 2026-2027</w:t>
      </w:r>
    </w:p>
    <w:p>
      <w:pPr>
        <w:ind w:left="432"/>
      </w:pPr>
      <w:r>
        <w:rPr>
          <w:b/>
          <w:i/>
          <w:color w:val="444444"/>
        </w:rPr>
        <w:t>Presente</w:t>
      </w:r>
    </w:p>
    <w:p>
      <w:pPr>
        <w:ind w:left="432"/>
      </w:pPr>
      <w:r>
        <w:rPr>
          <w:b/>
          <w:i/>
          <w:color w:val="444444"/>
        </w:rPr>
        <w:t>Ref.: Carta de apoyo al proyecto "Observatorio Ciudadano del Arbolado Urbano de Temuco"</w:t>
      </w:r>
    </w:p>
    <w:p>
      <w:pPr>
        <w:ind w:left="432"/>
      </w:pPr>
      <w:r>
        <w:rPr>
          <w:i/>
          <w:color w:val="444444"/>
        </w:rPr>
        <w:t xml:space="preserve">Junto con saludar, en mi calidad de </w:t>
      </w:r>
      <w:r>
        <w:rPr>
          <w:i/>
          <w:color w:val="444444"/>
        </w:rPr>
        <w:t>[cargo]</w:t>
      </w:r>
      <w:r>
        <w:rPr>
          <w:i/>
          <w:color w:val="444444"/>
        </w:rPr>
        <w:t xml:space="preserve"> de </w:t>
      </w:r>
      <w:r>
        <w:rPr>
          <w:i/>
          <w:color w:val="444444"/>
        </w:rPr>
        <w:t>[nombre del establecimiento]</w:t>
      </w:r>
      <w:r>
        <w:rPr>
          <w:i/>
          <w:color w:val="444444"/>
        </w:rPr>
        <w:t xml:space="preserve">, RBD </w:t>
      </w:r>
      <w:r>
        <w:rPr>
          <w:i/>
          <w:color w:val="444444"/>
        </w:rPr>
        <w:t>[número]</w:t>
      </w:r>
      <w:r>
        <w:rPr>
          <w:i/>
          <w:color w:val="444444"/>
        </w:rPr>
        <w:t xml:space="preserve">, manifiesto el interés y el compromiso de participación de nuestra comunidad educativa en el proyecto presentado por </w:t>
      </w:r>
      <w:r>
        <w:rPr>
          <w:b/>
          <w:i/>
          <w:color w:val="444444"/>
        </w:rPr>
        <w:t>Acción Ecologista Ekuwün</w:t>
      </w:r>
      <w:r>
        <w:rPr>
          <w:i/>
          <w:color w:val="444444"/>
        </w:rPr>
        <w:t xml:space="preserve"> al Fondo FMA 2026-2027.</w:t>
      </w:r>
    </w:p>
    <w:p>
      <w:pPr>
        <w:ind w:left="432"/>
      </w:pPr>
      <w:r>
        <w:rPr>
          <w:i/>
          <w:color w:val="444444"/>
        </w:rPr>
        <w:t>Conocemos la propuesta. Consiste en que estudiantes de nuestro establecimiento caractericen los árboles del propio barrio y registren la biodiversidad que estos sostienen, generando información que hoy no existe para nuestra ciudad, y dejando instalada en la escuela la capacidad de volver a medirlos en el futuro.</w:t>
      </w:r>
    </w:p>
    <w:p>
      <w:pPr>
        <w:ind w:left="432"/>
      </w:pPr>
      <w:r>
        <w:rPr>
          <w:i/>
          <w:color w:val="444444"/>
        </w:rPr>
        <w:t xml:space="preserve">Nuestro establecimiento se compromete a facilitar la participación de </w:t>
      </w:r>
      <w:r>
        <w:rPr>
          <w:i/>
          <w:color w:val="444444"/>
        </w:rPr>
        <w:t>[uno o dos cursos, indicar nivel aproximado]</w:t>
      </w:r>
      <w:r>
        <w:rPr>
          <w:i/>
          <w:color w:val="444444"/>
        </w:rPr>
        <w:t xml:space="preserve"> durante los meses de marzo y abril de 2027, a designar </w:t>
      </w:r>
      <w:r>
        <w:rPr>
          <w:i/>
          <w:color w:val="444444"/>
        </w:rPr>
        <w:t>[uno o dos]</w:t>
      </w:r>
      <w:r>
        <w:rPr>
          <w:i/>
          <w:color w:val="444444"/>
        </w:rPr>
        <w:t xml:space="preserve"> docentes como contraparte del proyecto, a disponer de espacio y horas de clase para las actividades de aula, y a gestionar las autorizaciones que correspondan para las salidas al entorno del establecimiento.</w:t>
      </w:r>
    </w:p>
    <w:p>
      <w:pPr>
        <w:ind w:left="432"/>
      </w:pPr>
      <w:r>
        <w:rPr>
          <w:i/>
          <w:color w:val="444444"/>
        </w:rPr>
        <w:t xml:space="preserve">Este proyecto es coherente con </w:t>
      </w:r>
      <w:r>
        <w:rPr>
          <w:i/>
          <w:color w:val="444444"/>
        </w:rPr>
        <w:t>[el sello / el proyecto educativo institucional / los objetivos de aprendizaje]</w:t>
      </w:r>
      <w:r>
        <w:rPr>
          <w:i/>
          <w:color w:val="444444"/>
        </w:rPr>
        <w:t xml:space="preserve"> de nuestra escuela, en particular </w:t>
      </w:r>
      <w:r>
        <w:rPr>
          <w:i/>
          <w:color w:val="444444"/>
        </w:rPr>
        <w:t>[una frase propia de la escuela]</w:t>
      </w:r>
      <w:r>
        <w:rPr>
          <w:i/>
          <w:color w:val="444444"/>
        </w:rPr>
        <w:t>, y consideramos que aporta a que nuestros estudiantes desarrollen habilidades de indagación científica a partir de su propio territorio.</w:t>
      </w:r>
    </w:p>
    <w:p>
      <w:pPr>
        <w:ind w:left="432"/>
      </w:pPr>
      <w:r>
        <w:rPr>
          <w:i/>
          <w:color w:val="444444"/>
        </w:rPr>
        <w:t>Sin otro particular, saluda atentamente,</w:t>
      </w:r>
    </w:p>
    <w:p>
      <w:pPr>
        <w:ind w:left="432"/>
      </w:pPr>
      <w:r>
        <w:rPr>
          <w:i/>
          <w:color w:val="444444"/>
        </w:rPr>
        <w:t>[Firma]</w:t>
      </w:r>
    </w:p>
    <w:p>
      <w:pPr>
        <w:ind w:left="432"/>
      </w:pPr>
      <w:r>
        <w:rPr>
          <w:i/>
          <w:color w:val="444444"/>
        </w:rPr>
        <w:t>[Nombre completo]</w:t>
      </w:r>
    </w:p>
    <w:p>
      <w:pPr>
        <w:ind w:left="432"/>
      </w:pPr>
      <w:r>
        <w:rPr>
          <w:i/>
          <w:color w:val="444444"/>
        </w:rPr>
        <w:t>[Cargo]</w:t>
      </w:r>
    </w:p>
    <w:p>
      <w:pPr>
        <w:ind w:left="432"/>
      </w:pPr>
      <w:r>
        <w:rPr>
          <w:i/>
          <w:color w:val="444444"/>
        </w:rPr>
        <w:t>[Nombre del establecimiento]</w:t>
      </w:r>
    </w:p>
    <w:p>
      <w:pPr>
        <w:ind w:left="432"/>
      </w:pPr>
      <w:r>
        <w:rPr>
          <w:i/>
          <w:color w:val="444444"/>
        </w:rPr>
        <w:t>[Correo institucional]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4. La frase propia de cada escuela</w:t>
      </w:r>
    </w:p>
    <w:p>
      <w:pPr>
        <w:spacing w:after="120"/>
      </w:pPr>
      <w:r>
        <w:t>Es lo único que hay que cambiar entre una carta y otra, y es lo que impide que las tres se lean como la misma carta fotocopiada. Sugerencias, para que cada dirección la ajuste:</w:t>
      </w:r>
    </w:p>
    <w:p>
      <w:pPr>
        <w:spacing w:after="120"/>
      </w:pPr>
      <w:r>
        <w:rPr>
          <w:b/>
        </w:rPr>
        <w:t>Escuela Los Trigales</w:t>
      </w:r>
      <w:r>
        <w:t xml:space="preserve"> 🟢 </w:t>
      </w:r>
      <w:r>
        <w:rPr>
          <w:i/>
        </w:rPr>
        <w:t>el sello está documentado en el sitio del DAEM</w:t>
      </w:r>
    </w:p>
    <w:p>
      <w:pPr>
        <w:ind w:left="432"/>
      </w:pPr>
      <w:r>
        <w:rPr>
          <w:i/>
          <w:color w:val="444444"/>
        </w:rPr>
        <w:t>"…en particular con nuestro sello de multiculturalidad e inclusión y con la enseñanza de mapuzugun que impartimos desde prekínder a 4° básico, lo que permitirá que nuestros estudiantes registren los nombres de los árboles de su barrio en las distintas lenguas que conviven en esta escuela."</w:t>
      </w:r>
    </w:p>
    <w:p>
      <w:pPr>
        <w:spacing w:after="120"/>
      </w:pPr>
      <w:r>
        <w:rPr>
          <w:b/>
        </w:rPr>
        <w:t>Escuela de Lenguaje Hablaarte</w:t>
      </w:r>
    </w:p>
    <w:p>
      <w:pPr>
        <w:ind w:left="432"/>
      </w:pPr>
      <w:r>
        <w:rPr>
          <w:i/>
          <w:color w:val="444444"/>
        </w:rPr>
        <w:t>"…en particular con el trabajo de ampliación de vocabulario y de comunicación que es propio de una escuela de lenguaje. Nombrar los seres vivos del entorno inmediato es contenido de nuestra especialidad, y el proyecto contempla materiales de registro visual que no dependen de la lectura y la escritura."</w:t>
      </w:r>
    </w:p>
    <w:p>
      <w:pPr>
        <w:spacing w:after="120"/>
      </w:pPr>
      <w:r>
        <w:rPr>
          <w:b/>
        </w:rPr>
        <w:t>Escuela Campos Deportivos</w:t>
      </w:r>
    </w:p>
    <w:p>
      <w:pPr>
        <w:ind w:left="432"/>
      </w:pPr>
      <w:r>
        <w:rPr>
          <w:i/>
          <w:color w:val="444444"/>
        </w:rPr>
        <w:t>"…en particular con nuestro compromiso con la equidad, considerando que nuestro sector presenta una de las menores coberturas de vegetación de la ciudad y que nuestros estudiantes son quienes más directamente experimentan sus consecuencias."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5. Correo con el que se pide</w:t>
      </w:r>
    </w:p>
    <w:p>
      <w:pPr>
        <w:spacing w:after="120"/>
      </w:pPr>
      <w:r>
        <w:t>Corto, y con el modelo adjunto. Un correo largo se responde tarde.</w:t>
      </w:r>
    </w:p>
    <w:p>
      <w:pPr>
        <w:ind w:left="432"/>
      </w:pPr>
      <w:r>
        <w:rPr>
          <w:b/>
          <w:i/>
          <w:color w:val="444444"/>
        </w:rPr>
        <w:t>Asunto:</w:t>
      </w:r>
      <w:r>
        <w:rPr>
          <w:i/>
          <w:color w:val="444444"/>
        </w:rPr>
        <w:t xml:space="preserve"> Carta de apoyo, postulación Fondo FMA (cierra el 24 de agosto)</w:t>
      </w:r>
    </w:p>
    <w:p>
      <w:pPr>
        <w:ind w:left="432"/>
      </w:pPr>
      <w:r>
        <w:rPr>
          <w:i/>
          <w:color w:val="444444"/>
        </w:rPr>
        <w:t xml:space="preserve">Estimada/o </w:t>
      </w:r>
      <w:r>
        <w:rPr>
          <w:i/>
          <w:color w:val="444444"/>
        </w:rPr>
        <w:t>[nombre]</w:t>
      </w:r>
      <w:r>
        <w:rPr>
          <w:i/>
          <w:color w:val="444444"/>
        </w:rPr>
        <w:t>:</w:t>
      </w:r>
    </w:p>
    <w:p>
      <w:pPr>
        <w:ind w:left="432"/>
      </w:pPr>
      <w:r>
        <w:rPr>
          <w:i/>
          <w:color w:val="444444"/>
        </w:rPr>
        <w:t xml:space="preserve">Como conversamos, estamos postulando con Acción Ecologista Ekuwün al Fondo FMA para hacer con estudiantes de la escuela un estudio de los árboles del barrio y de la biodiversidad que sostienen. La postulación cierra el </w:t>
      </w:r>
      <w:r>
        <w:rPr>
          <w:b/>
          <w:i/>
          <w:color w:val="444444"/>
        </w:rPr>
        <w:t>24 de agosto</w:t>
      </w:r>
      <w:r>
        <w:rPr>
          <w:i/>
          <w:color w:val="444444"/>
        </w:rPr>
        <w:t>.</w:t>
      </w:r>
    </w:p>
    <w:p>
      <w:pPr>
        <w:ind w:left="432"/>
      </w:pPr>
      <w:r>
        <w:rPr>
          <w:i/>
          <w:color w:val="444444"/>
        </w:rPr>
        <w:t xml:space="preserve">Para adjuntar necesitamos una carta de la dirección diciendo que conocen el proyecto y quieren participar. </w:t>
      </w:r>
      <w:r>
        <w:rPr>
          <w:b/>
          <w:i/>
          <w:color w:val="444444"/>
        </w:rPr>
        <w:t>No tiene formato exigido y basta una plana.</w:t>
      </w:r>
      <w:r>
        <w:rPr>
          <w:i/>
          <w:color w:val="444444"/>
        </w:rPr>
        <w:t xml:space="preserve"> Les adjunto un modelo ya redactado para que lo cambien en lo que estimen: la idea es ahorrarles el trabajo de escribirla, no ponerles palabras.</w:t>
      </w:r>
    </w:p>
    <w:p>
      <w:pPr>
        <w:ind w:left="432"/>
      </w:pPr>
      <w:r>
        <w:rPr>
          <w:i/>
          <w:color w:val="444444"/>
        </w:rPr>
        <w:t xml:space="preserve">Si la pueden devolver firmada y timbrada, en PDF o foto, antes del </w:t>
      </w:r>
      <w:r>
        <w:rPr>
          <w:b/>
          <w:i/>
          <w:color w:val="444444"/>
        </w:rPr>
        <w:t>[fecha, idealmente el 20 de agosto]</w:t>
      </w:r>
      <w:r>
        <w:rPr>
          <w:i/>
          <w:color w:val="444444"/>
        </w:rPr>
        <w:t>, quedamos listos.</w:t>
      </w:r>
    </w:p>
    <w:p>
      <w:pPr>
        <w:ind w:left="432"/>
      </w:pPr>
      <w:r>
        <w:rPr>
          <w:i/>
          <w:color w:val="444444"/>
        </w:rPr>
        <w:t>Cualquier duda me dicen y paso a conversarlo.</w:t>
      </w:r>
    </w:p>
    <w:p>
      <w:pPr>
        <w:ind w:left="432"/>
      </w:pPr>
      <w:r>
        <w:rPr>
          <w:i/>
          <w:color w:val="444444"/>
        </w:rPr>
        <w:t>Muchas gracias,</w:t>
      </w:r>
    </w:p>
    <w:p>
      <w:pPr>
        <w:ind w:left="432"/>
      </w:pPr>
      <w:r>
        <w:rPr>
          <w:i/>
          <w:color w:val="444444"/>
        </w:rPr>
        <w:t>[nombre]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6. Vale la pena pedir una cuarta</w:t>
      </w:r>
    </w:p>
    <w:p>
      <w:pPr>
        <w:spacing w:after="120"/>
      </w:pPr>
      <w:r>
        <w:t xml:space="preserve">⬜ Una carta de la </w:t>
      </w:r>
      <w:r>
        <w:rPr>
          <w:b/>
        </w:rPr>
        <w:t>UFRO</w:t>
      </w:r>
      <w:r>
        <w:t>, de un académico o de un departamento, cambiaría el peso del conjunto: acredita respaldo científico y abre la puerta a la continuidad institucional. Va en el mismo PDF y no cuesta nada pedirla. Se conecta con el correo que hay que mandar de todas formas buscando al investigador interesado en los datos (ver respuesta al comentario #9).</w:t>
      </w:r>
    </w:p>
    <w:p>
      <w:pPr>
        <w:spacing w:after="120"/>
      </w:pPr>
      <w:r>
        <w:t xml:space="preserve">⬜ Y si la coordinación con la </w:t>
      </w:r>
      <w:r>
        <w:rPr>
          <w:b/>
        </w:rPr>
        <w:t>mesa municipal de fiscalización de humedales</w:t>
      </w:r>
      <w:r>
        <w:t xml:space="preserve"> avanza a tiempo, una carta de esa instancia respaldaría el componente de Hablaarte y el vínculo con el Humedal Urbano Antumalén.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