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i/>
        </w:rPr>
        <w:t>[Imprimir en hoja membretada del establecimiento]</w:t>
      </w:r>
    </w:p>
    <w:p>
      <w:pPr>
        <w:spacing w:after="120"/>
      </w:pPr>
      <w:r>
        <w:t>Temuco, ___ de agosto de 2026</w:t>
      </w:r>
    </w:p>
    <w:p>
      <w:pPr>
        <w:spacing w:after="120"/>
      </w:pPr>
      <w:r>
        <w:rPr>
          <w:b/>
        </w:rPr>
        <w:t>Señores</w:t>
      </w:r>
    </w:p>
    <w:p>
      <w:pPr>
        <w:spacing w:after="120"/>
      </w:pPr>
      <w:r>
        <w:rPr>
          <w:b/>
        </w:rPr>
        <w:t>Fundación Mar Adentro</w:t>
      </w:r>
    </w:p>
    <w:p>
      <w:pPr>
        <w:spacing w:after="120"/>
      </w:pPr>
      <w:r>
        <w:rPr>
          <w:b/>
        </w:rPr>
        <w:t>Fondo FMA para la conservación de la naturaleza 2026-2027</w:t>
      </w:r>
    </w:p>
    <w:p>
      <w:pPr>
        <w:spacing w:after="120"/>
      </w:pPr>
      <w:r>
        <w:rPr>
          <w:b/>
        </w:rPr>
        <w:t>Presente</w:t>
      </w:r>
    </w:p>
    <w:p>
      <w:pPr>
        <w:spacing w:before="40" w:after="120"/>
        <w:pBdr>
          <w:bottom w:val="single" w:sz="6" w:color="BBBBBB"/>
        </w:pBdr>
      </w:pPr>
    </w:p>
    <w:p>
      <w:pPr>
        <w:spacing w:after="120"/>
      </w:pPr>
      <w:r>
        <w:rPr>
          <w:b/>
        </w:rPr>
        <w:t>Ref.: Carta de apoyo y compromiso de participación en el proyecto "Observatorio Ciudadano del Arbolado Urbano de Temuco"</w:t>
      </w:r>
    </w:p>
    <w:p>
      <w:pPr>
        <w:spacing w:before="40" w:after="120"/>
        <w:pBdr>
          <w:bottom w:val="single" w:sz="6" w:color="BBBBBB"/>
        </w:pBdr>
      </w:pPr>
    </w:p>
    <w:p>
      <w:pPr>
        <w:spacing w:after="120"/>
      </w:pPr>
      <w:r>
        <w:t xml:space="preserve">Junto con saludar, en mi calidad de [Director / Directora] de la </w:t>
      </w:r>
      <w:r>
        <w:rPr>
          <w:b/>
        </w:rPr>
        <w:t>Escuela Campos Deportivos</w:t>
      </w:r>
      <w:r>
        <w:t xml:space="preserve">, RBD 5580-8, establecimiento municipal dependiente del DAEM de Temuco, manifiesto el interés de nuestra comunidad educativa y el compromiso de participación en el proyecto que presenta </w:t>
      </w:r>
      <w:r>
        <w:rPr>
          <w:b/>
        </w:rPr>
        <w:t>Acción Ecologista Ekuwün</w:t>
      </w:r>
      <w:r>
        <w:t xml:space="preserve"> al Fondo FMA 2026-2027.</w:t>
      </w:r>
    </w:p>
    <w:p>
      <w:pPr>
        <w:spacing w:after="120"/>
      </w:pPr>
      <w:r>
        <w:t>Conocemos la propuesta. Consiste en que estudiantes de nuestro establecimiento caractericen los árboles del propio barrio, midiendo su tamaño, su estado y su entorno, y registren la biodiversidad que esos árboles sostienen. Con ello se genera información que hoy no existe para nuestra ciudad y, lo que más nos interesa como escuela, queda instalada en nuestros docentes la capacidad de volver a medir esos mismos árboles en los años siguientes.</w:t>
      </w:r>
    </w:p>
    <w:p>
      <w:pPr>
        <w:spacing w:after="120"/>
      </w:pPr>
      <w:r>
        <w:t>Para ello, nuestro establecimiento se compromete a:</w:t>
      </w:r>
    </w:p>
    <w:p>
      <w:pPr>
        <w:pStyle w:val="ListBullet"/>
      </w:pPr>
      <w:r>
        <w:t>Facilitar la participación de [uno / dos] curso[s] de [nivel, por ejemplo 7° y 8° básico] durante los meses de marzo y abril de 2027.</w:t>
      </w:r>
    </w:p>
    <w:p>
      <w:pPr>
        <w:pStyle w:val="ListBullet"/>
      </w:pPr>
      <w:r>
        <w:t>Designar a [uno / dos] docente[s] como contraparte del proyecto, quienes participarán en la jornada de formación previa y acompañarán las actividades.</w:t>
      </w:r>
    </w:p>
    <w:p>
      <w:pPr>
        <w:pStyle w:val="ListBullet"/>
      </w:pPr>
      <w:r>
        <w:t>Disponer de horas de clase y de espacio dentro del establecimiento para las sesiones de aula.</w:t>
      </w:r>
    </w:p>
    <w:p>
      <w:pPr>
        <w:pStyle w:val="ListBullet"/>
      </w:pPr>
      <w:r>
        <w:t>Gestionar las autorizaciones de apoderados que correspondan para las salidas al entorno inmediato de la escuela.</w:t>
      </w:r>
    </w:p>
    <w:p>
      <w:pPr>
        <w:pStyle w:val="ListBullet"/>
      </w:pPr>
      <w:r>
        <w:t>Colaborar en la organización de los grupos de trabajo, considerando el tamaño de nuestra matrícula.</w:t>
      </w:r>
    </w:p>
    <w:p>
      <w:pPr>
        <w:spacing w:after="120"/>
      </w:pPr>
      <w:r>
        <w:t>Este proyecto es coherente con el compromiso de nuestra comunidad con la equidad. Nuestro sector presenta una de las coberturas de vegetación más bajas de la ciudad y nuestros estudiantes son quienes experimentan de manera más directa las consecuencias de esa falta: menos sombra, más calor y menos espacios con árboles cerca de sus casas. Que sean ellos quienes levanten la información sobre su propio territorio, y no que la reciban hecha desde afuera, nos parece el sentido más valioso de esta propuesta.</w:t>
      </w:r>
    </w:p>
    <w:p>
      <w:pPr>
        <w:spacing w:after="120"/>
      </w:pPr>
      <w:r>
        <w:t>Nos interesa además que nuestros estudiantes desarrollen habilidades de indagación científica trabajando con datos que ellos mismos producen.</w:t>
      </w:r>
    </w:p>
    <w:p>
      <w:pPr>
        <w:spacing w:after="120"/>
      </w:pPr>
      <w:r>
        <w:t>Sin otro particular, saluda atentamente,</w:t>
      </w:r>
    </w:p>
    <w:p>
      <w:pPr>
        <w:spacing w:after="120"/>
      </w:pPr>
      <w:r>
        <w:t>&lt;br&gt;</w:t>
      </w:r>
    </w:p>
    <w:p>
      <w:pPr>
        <w:spacing w:after="120"/>
      </w:pPr>
      <w:r>
        <w:t>&lt;br&gt;</w:t>
      </w:r>
    </w:p>
    <w:p>
      <w:pPr>
        <w:spacing w:after="120"/>
      </w:pPr>
      <w:r>
        <w:t>_______________________________</w:t>
      </w:r>
    </w:p>
    <w:p>
      <w:pPr>
        <w:spacing w:after="120"/>
      </w:pPr>
      <w:r>
        <w:rPr>
          <w:b/>
        </w:rPr>
        <w:t>[Nombre completo]</w:t>
      </w:r>
    </w:p>
    <w:p>
      <w:pPr>
        <w:spacing w:after="120"/>
      </w:pPr>
      <w:r>
        <w:t>[Director / Directora]</w:t>
      </w:r>
    </w:p>
    <w:p>
      <w:pPr>
        <w:spacing w:after="120"/>
      </w:pPr>
      <w:r>
        <w:t>Escuela Campos Deportivos</w:t>
      </w:r>
    </w:p>
    <w:p>
      <w:pPr>
        <w:spacing w:after="120"/>
      </w:pPr>
      <w:r>
        <w:t>RBD 5580-8</w:t>
      </w:r>
    </w:p>
    <w:p>
      <w:pPr>
        <w:spacing w:after="120"/>
      </w:pPr>
      <w:r>
        <w:t>[Correo institucional] · [Teléfono]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