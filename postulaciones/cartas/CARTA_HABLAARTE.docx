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i/>
        </w:rPr>
        <w:t>[Imprimir en hoja membretada del establecimiento]</w:t>
      </w:r>
    </w:p>
    <w:p>
      <w:pPr>
        <w:spacing w:after="120"/>
      </w:pPr>
      <w:r>
        <w:t>Temuco, ___ de agosto de 2026</w:t>
      </w:r>
    </w:p>
    <w:p>
      <w:pPr>
        <w:spacing w:after="120"/>
      </w:pPr>
      <w:r>
        <w:rPr>
          <w:b/>
        </w:rPr>
        <w:t>Señores</w:t>
      </w:r>
    </w:p>
    <w:p>
      <w:pPr>
        <w:spacing w:after="120"/>
      </w:pPr>
      <w:r>
        <w:rPr>
          <w:b/>
        </w:rPr>
        <w:t>Fundación Mar Adentro</w:t>
      </w:r>
    </w:p>
    <w:p>
      <w:pPr>
        <w:spacing w:after="120"/>
      </w:pPr>
      <w:r>
        <w:rPr>
          <w:b/>
        </w:rPr>
        <w:t>Fondo FMA para la conservación de la naturaleza 2026-2027</w:t>
      </w:r>
    </w:p>
    <w:p>
      <w:pPr>
        <w:spacing w:after="120"/>
      </w:pPr>
      <w:r>
        <w:rPr>
          <w:b/>
        </w:rPr>
        <w:t>Presente</w:t>
      </w:r>
    </w:p>
    <w:p>
      <w:pPr>
        <w:spacing w:before="40" w:after="120"/>
        <w:pBdr>
          <w:bottom w:val="single" w:sz="6" w:color="BBBBBB"/>
        </w:pBdr>
      </w:pPr>
    </w:p>
    <w:p>
      <w:pPr>
        <w:spacing w:after="120"/>
      </w:pPr>
      <w:r>
        <w:rPr>
          <w:b/>
        </w:rPr>
        <w:t>Ref.: Carta de apoyo y compromiso de participación en el proyecto "Observatorio Ciudadano del Arbolado Urbano de Temuco"</w:t>
      </w:r>
    </w:p>
    <w:p>
      <w:pPr>
        <w:spacing w:before="40" w:after="120"/>
        <w:pBdr>
          <w:bottom w:val="single" w:sz="6" w:color="BBBBBB"/>
        </w:pBdr>
      </w:pPr>
    </w:p>
    <w:p>
      <w:pPr>
        <w:spacing w:after="120"/>
      </w:pPr>
      <w:r>
        <w:t xml:space="preserve">Junto con saludar, en mi calidad de [Director / Directora] de la </w:t>
      </w:r>
      <w:r>
        <w:rPr>
          <w:b/>
        </w:rPr>
        <w:t>Escuela de Lenguaje Hablaarte</w:t>
      </w:r>
      <w:r>
        <w:t xml:space="preserve">, RBD [__________], manifiesto el interés de nuestra comunidad educativa y el compromiso de participación en el proyecto que presenta </w:t>
      </w:r>
      <w:r>
        <w:rPr>
          <w:b/>
        </w:rPr>
        <w:t>Acción Ecologista Ekuwün</w:t>
      </w:r>
      <w:r>
        <w:t xml:space="preserve"> al Fondo FMA 2026-2027.</w:t>
      </w:r>
    </w:p>
    <w:p>
      <w:pPr>
        <w:spacing w:after="120"/>
      </w:pPr>
      <w:r>
        <w:t>Conocemos la propuesta. Consiste en que estudiantes de nuestro establecimiento caractericen los árboles del propio barrio, midiendo su tamaño, su estado y su entorno, y registren la biodiversidad que esos árboles sostienen. Con ello se genera información que hoy no existe para nuestra ciudad y, lo que más nos interesa como escuela, queda instalada en nuestros docentes la capacidad de volver a medir esos mismos árboles en los años siguientes.</w:t>
      </w:r>
    </w:p>
    <w:p>
      <w:pPr>
        <w:spacing w:after="120"/>
      </w:pPr>
      <w:r>
        <w:t>Para ello, nuestro establecimiento se compromete a:</w:t>
      </w:r>
    </w:p>
    <w:p>
      <w:pPr>
        <w:pStyle w:val="ListBullet"/>
      </w:pPr>
      <w:r>
        <w:t>Facilitar la participación de [uno / dos] grupo[s] de estudiantes de [nivel] durante los meses de marzo y abril de 2027.</w:t>
      </w:r>
    </w:p>
    <w:p>
      <w:pPr>
        <w:pStyle w:val="ListBullet"/>
      </w:pPr>
      <w:r>
        <w:t>Designar a [uno / dos] profesional[es] del establecimiento como contraparte del proyecto, quienes participarán en la jornada de formación previa y acompañarán las actividades.</w:t>
      </w:r>
    </w:p>
    <w:p>
      <w:pPr>
        <w:pStyle w:val="ListBullet"/>
      </w:pPr>
      <w:r>
        <w:t>Disponer de horas y de espacio dentro del establecimiento para las sesiones de aula.</w:t>
      </w:r>
    </w:p>
    <w:p>
      <w:pPr>
        <w:pStyle w:val="ListBullet"/>
      </w:pPr>
      <w:r>
        <w:t>Gestionar las autorizaciones de apoderados que correspondan para las salidas al entorno inmediato de la escuela.</w:t>
      </w:r>
    </w:p>
    <w:p>
      <w:pPr>
        <w:pStyle w:val="ListBullet"/>
      </w:pPr>
      <w:r>
        <w:rPr>
          <w:b/>
        </w:rPr>
        <w:t>Colaborar en el diseño de los materiales de registro</w:t>
      </w:r>
      <w:r>
        <w:t>, aportando desde nuestra especialidad para que las fichas y las instrucciones funcionen sin depender de la lectura y la escritura.</w:t>
      </w:r>
    </w:p>
    <w:p>
      <w:pPr>
        <w:spacing w:after="120"/>
      </w:pPr>
      <w:r>
        <w:t xml:space="preserve">Este proyecto es coherente con el trabajo propio de una escuela de lenguaje. Ampliar el vocabulario y desarrollar la comunicación es nuestro contenido central, y </w:t>
      </w:r>
      <w:r>
        <w:rPr>
          <w:b/>
        </w:rPr>
        <w:t>poner nombre a los seres vivos del entorno inmediato es exactamente ese trabajo</w:t>
      </w:r>
      <w:r>
        <w:t>, hecho con objetos reales del barrio de nuestros estudiantes. Valoramos especialmente que el proyecto contemple materiales de registro visual, fichas con imágenes y observación fotográfica, de modo que todos nuestros estudiantes puedan generar información y no solamente acompañar.</w:t>
      </w:r>
    </w:p>
    <w:p>
      <w:pPr>
        <w:spacing w:after="120"/>
      </w:pPr>
      <w:r>
        <w:t xml:space="preserve">Nos interesa además la cercanía de nuestro establecimiento con el </w:t>
      </w:r>
      <w:r>
        <w:rPr>
          <w:b/>
        </w:rPr>
        <w:t>río Cautín y el Humedal Urbano Antumalén</w:t>
      </w:r>
      <w:r>
        <w:t>, que está a corta distancia y forma parte del entorno cotidiano de nuestra comunidad.</w:t>
      </w:r>
    </w:p>
    <w:p>
      <w:pPr>
        <w:spacing w:after="120"/>
      </w:pPr>
      <w:r>
        <w:t>Sin otro particular, saluda atentamente,</w:t>
      </w:r>
    </w:p>
    <w:p>
      <w:pPr>
        <w:spacing w:after="120"/>
      </w:pPr>
      <w:r>
        <w:t>&lt;br&gt;</w:t>
      </w:r>
    </w:p>
    <w:p>
      <w:pPr>
        <w:spacing w:after="120"/>
      </w:pPr>
      <w:r>
        <w:t>&lt;br&gt;</w:t>
      </w:r>
    </w:p>
    <w:p>
      <w:pPr>
        <w:spacing w:after="120"/>
      </w:pPr>
      <w:r>
        <w:t>_______________________________</w:t>
      </w:r>
    </w:p>
    <w:p>
      <w:pPr>
        <w:spacing w:after="120"/>
      </w:pPr>
      <w:r>
        <w:rPr>
          <w:b/>
        </w:rPr>
        <w:t>[Nombre completo]</w:t>
      </w:r>
    </w:p>
    <w:p>
      <w:pPr>
        <w:spacing w:after="120"/>
      </w:pPr>
      <w:r>
        <w:t>[Director / Directora]</w:t>
      </w:r>
    </w:p>
    <w:p>
      <w:pPr>
        <w:spacing w:after="120"/>
      </w:pPr>
      <w:r>
        <w:t>Escuela de Lenguaje Hablaarte</w:t>
      </w:r>
    </w:p>
    <w:p>
      <w:pPr>
        <w:spacing w:after="120"/>
      </w:pPr>
      <w:r>
        <w:t>RBD [__________]</w:t>
      </w:r>
    </w:p>
    <w:p>
      <w:pPr>
        <w:spacing w:after="120"/>
      </w:pPr>
      <w:r>
        <w:t>[Correo institucional] · [Teléfono]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