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i/>
        </w:rPr>
        <w:t>[Imprimir en hoja membretada del establecimiento]</w:t>
      </w:r>
    </w:p>
    <w:p>
      <w:pPr>
        <w:spacing w:after="120"/>
      </w:pPr>
      <w:r>
        <w:t>Temuco, ___ de agosto de 2026</w:t>
      </w:r>
    </w:p>
    <w:p>
      <w:pPr>
        <w:spacing w:after="120"/>
      </w:pPr>
      <w:r>
        <w:rPr>
          <w:b/>
        </w:rPr>
        <w:t>Señores</w:t>
      </w:r>
    </w:p>
    <w:p>
      <w:pPr>
        <w:spacing w:after="120"/>
      </w:pPr>
      <w:r>
        <w:rPr>
          <w:b/>
        </w:rPr>
        <w:t>Fundación Mar Adentro</w:t>
      </w:r>
    </w:p>
    <w:p>
      <w:pPr>
        <w:spacing w:after="120"/>
      </w:pPr>
      <w:r>
        <w:rPr>
          <w:b/>
        </w:rPr>
        <w:t>Fondo FMA para la conservación de la naturaleza 2026-2027</w:t>
      </w:r>
    </w:p>
    <w:p>
      <w:pPr>
        <w:spacing w:after="120"/>
      </w:pPr>
      <w:r>
        <w:rPr>
          <w:b/>
        </w:rPr>
        <w:t>Presente</w:t>
      </w:r>
    </w:p>
    <w:p>
      <w:pPr>
        <w:spacing w:before="40" w:after="120"/>
        <w:pBdr>
          <w:bottom w:val="single" w:sz="6" w:color="BBBBBB"/>
        </w:pBdr>
      </w:pPr>
    </w:p>
    <w:p>
      <w:pPr>
        <w:spacing w:after="120"/>
      </w:pPr>
      <w:r>
        <w:rPr>
          <w:b/>
        </w:rPr>
        <w:t>Ref.: Carta de apoyo y compromiso de participación en el proyecto "Observatorio Ciudadano del Arbolado Urbano de Temuco"</w:t>
      </w:r>
    </w:p>
    <w:p>
      <w:pPr>
        <w:spacing w:before="40" w:after="120"/>
        <w:pBdr>
          <w:bottom w:val="single" w:sz="6" w:color="BBBBBB"/>
        </w:pBdr>
      </w:pPr>
    </w:p>
    <w:p>
      <w:pPr>
        <w:spacing w:after="120"/>
      </w:pPr>
      <w:r>
        <w:t xml:space="preserve">Junto con saludar, en mi calidad de [Director / Directora] de la </w:t>
      </w:r>
      <w:r>
        <w:rPr>
          <w:b/>
        </w:rPr>
        <w:t>Escuela Los Trigales</w:t>
      </w:r>
      <w:r>
        <w:t xml:space="preserve">, RBD [5611-1], establecimiento municipal dependiente del DAEM de Temuco, manifiesto el interés de nuestra comunidad educativa y el compromiso de participación en el proyecto que presenta </w:t>
      </w:r>
      <w:r>
        <w:rPr>
          <w:b/>
        </w:rPr>
        <w:t>Acción Ecologista Ekuwün</w:t>
      </w:r>
      <w:r>
        <w:t xml:space="preserve"> al Fondo FMA 2026-2027.</w:t>
      </w:r>
    </w:p>
    <w:p>
      <w:pPr>
        <w:spacing w:after="120"/>
      </w:pPr>
      <w:r>
        <w:t>Conocemos la propuesta. Consiste en que estudiantes de nuestro establecimiento caractericen los árboles del propio barrio, midiendo su tamaño, su estado y su entorno, y registren la biodiversidad que esos árboles sostienen. Con ello se genera información que hoy no existe para nuestra ciudad y, lo que más nos interesa como escuela, queda instalada en nuestros docentes la capacidad de volver a medir esos mismos árboles en los años siguientes.</w:t>
      </w:r>
    </w:p>
    <w:p>
      <w:pPr>
        <w:spacing w:after="120"/>
      </w:pPr>
      <w:r>
        <w:t>Para ello, nuestro establecimiento se compromete a:</w:t>
      </w:r>
    </w:p>
    <w:p>
      <w:pPr>
        <w:pStyle w:val="ListBullet"/>
      </w:pPr>
      <w:r>
        <w:t>Facilitar la participación de [uno / dos] curso[s] de [nivel, por ejemplo 7° y 8° básico] durante los meses de marzo y abril de 2027.</w:t>
      </w:r>
    </w:p>
    <w:p>
      <w:pPr>
        <w:pStyle w:val="ListBullet"/>
      </w:pPr>
      <w:r>
        <w:t>Designar a [uno / dos] docente[s] como contraparte del proyecto, quienes participarán en la jornada de formación previa y acompañarán las actividades.</w:t>
      </w:r>
    </w:p>
    <w:p>
      <w:pPr>
        <w:pStyle w:val="ListBullet"/>
      </w:pPr>
      <w:r>
        <w:t>Disponer de horas de clase y de espacio dentro del establecimiento para las sesiones de aula.</w:t>
      </w:r>
    </w:p>
    <w:p>
      <w:pPr>
        <w:pStyle w:val="ListBullet"/>
      </w:pPr>
      <w:r>
        <w:t>Gestionar las autorizaciones de apoderados que correspondan para las salidas al entorno inmediato de la escuela.</w:t>
      </w:r>
    </w:p>
    <w:p>
      <w:pPr>
        <w:pStyle w:val="ListBullet"/>
      </w:pPr>
      <w:r>
        <w:t>Colaborar en la revisión de los materiales educativos, para que se ajusten al nivel y a las características de nuestros estudiantes.</w:t>
      </w:r>
    </w:p>
    <w:p>
      <w:pPr>
        <w:spacing w:after="120"/>
      </w:pPr>
      <w:r>
        <w:t xml:space="preserve">Este proyecto es coherente con el proyecto educativo de nuestra escuela, cuyo sello declarado es la </w:t>
      </w:r>
      <w:r>
        <w:rPr>
          <w:b/>
        </w:rPr>
        <w:t>multiculturalidad y la inclusión</w:t>
      </w:r>
      <w:r>
        <w:t xml:space="preserve">. Nuestra comunidad reúne estudiantes de doce países y enseña </w:t>
      </w:r>
      <w:r>
        <w:rPr>
          <w:b/>
        </w:rPr>
        <w:t>mapuzugun desde prekínder a cuarto básico</w:t>
      </w:r>
      <w:r>
        <w:t>. Eso abre una posibilidad que nos parece valiosa: que los árboles del barrio sean nombrados en las distintas lenguas que conviven en esta escuela, y que los nombres en mapuzugun queden registrados como parte del conocimiento que el proyecto produce.</w:t>
      </w:r>
    </w:p>
    <w:p>
      <w:pPr>
        <w:spacing w:after="120"/>
      </w:pPr>
      <w:r>
        <w:t>Nos interesa además que nuestros estudiantes desarrollen habilidades de indagación científica trabajando con datos que ellos mismos levantan, en un territorio que conocen y transitan a diario.</w:t>
      </w:r>
    </w:p>
    <w:p>
      <w:pPr>
        <w:spacing w:after="120"/>
      </w:pPr>
      <w:r>
        <w:t>Sin otro particular, saluda atentamente,</w:t>
      </w:r>
    </w:p>
    <w:p>
      <w:pPr>
        <w:spacing w:after="120"/>
      </w:pPr>
      <w:r>
        <w:t>&lt;br&gt;</w:t>
      </w:r>
    </w:p>
    <w:p>
      <w:pPr>
        <w:spacing w:after="120"/>
      </w:pPr>
      <w:r>
        <w:t>&lt;br&gt;</w:t>
      </w:r>
    </w:p>
    <w:p>
      <w:pPr>
        <w:spacing w:after="120"/>
      </w:pPr>
      <w:r>
        <w:t>_______________________________</w:t>
      </w:r>
    </w:p>
    <w:p>
      <w:pPr>
        <w:spacing w:after="120"/>
      </w:pPr>
      <w:r>
        <w:rPr>
          <w:b/>
        </w:rPr>
        <w:t>[Nombre completo]</w:t>
      </w:r>
    </w:p>
    <w:p>
      <w:pPr>
        <w:spacing w:after="120"/>
      </w:pPr>
      <w:r>
        <w:t>[Director / Directora]</w:t>
      </w:r>
    </w:p>
    <w:p>
      <w:pPr>
        <w:spacing w:after="120"/>
      </w:pPr>
      <w:r>
        <w:t>Escuela Los Trigales</w:t>
      </w:r>
    </w:p>
    <w:p>
      <w:pPr>
        <w:spacing w:after="120"/>
      </w:pPr>
      <w:r>
        <w:t>RBD [5611-1]</w:t>
      </w:r>
    </w:p>
    <w:p>
      <w:pPr>
        <w:spacing w:after="120"/>
      </w:pPr>
      <w:r>
        <w:t>[Correo institucional] · [Teléfono]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